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276"/>
          <w:sz w:val="72"/>
        </w:rPr>
        <w:t>Canary Bubbles Workshop</w:t>
      </w:r>
    </w:p>
    <w:p>
      <w:pPr>
        <w:jc w:val="center"/>
      </w:pPr>
      <w:r>
        <w:rPr>
          <w:color w:val="5DADE2"/>
          <w:sz w:val="36"/>
        </w:rPr>
        <w:t>Docker, Kubernetes, ArgoCD &amp; Argo Rollouts</w:t>
      </w:r>
    </w:p>
    <w:p/>
    <w:p>
      <w:pPr>
        <w:jc w:val="center"/>
      </w:pPr>
      <w:r>
        <w:rPr>
          <w:color w:val="7F8C8D"/>
          <w:sz w:val="24"/>
        </w:rPr>
        <w:t>A hands-on guide to modern deployment pipelines</w:t>
        <w:br/>
        <w:t>with visual canary rollout demonstrations</w:t>
      </w:r>
    </w:p>
    <w:p>
      <w:r>
        <w:br w:type="page"/>
      </w:r>
    </w:p>
    <w:p>
      <w:pPr>
        <w:pStyle w:val="Heading1"/>
      </w:pPr>
      <w:r>
        <w:t>Table of Contents</w:t>
      </w:r>
    </w:p>
    <w:p>
      <w:r>
        <w:rPr>
          <w:b/>
          <w:sz w:val="22"/>
        </w:rPr>
        <w:t>Module 1: Understanding the Basics</w:t>
      </w:r>
    </w:p>
    <w:p>
      <w:r>
        <w:rPr>
          <w:color w:val="7F8C8D"/>
          <w:sz w:val="20"/>
        </w:rPr>
        <w:t xml:space="preserve">    What are containers, Kubernetes, and GitOps?</w:t>
      </w:r>
    </w:p>
    <w:p>
      <w:r>
        <w:rPr>
          <w:b/>
          <w:sz w:val="22"/>
        </w:rPr>
        <w:t>Module 2: Setting Up Your Environment</w:t>
      </w:r>
    </w:p>
    <w:p>
      <w:r>
        <w:rPr>
          <w:color w:val="7F8C8D"/>
          <w:sz w:val="20"/>
        </w:rPr>
        <w:t xml:space="preserve">    Install Docker Desktop, enable Kubernetes, set up tools</w:t>
      </w:r>
    </w:p>
    <w:p>
      <w:r>
        <w:rPr>
          <w:b/>
          <w:sz w:val="22"/>
        </w:rPr>
        <w:t>Module 3: The Application</w:t>
      </w:r>
    </w:p>
    <w:p>
      <w:r>
        <w:rPr>
          <w:color w:val="7F8C8D"/>
          <w:sz w:val="20"/>
        </w:rPr>
        <w:t xml:space="preserve">    Explore the React frontend and FastAPI backend</w:t>
      </w:r>
    </w:p>
    <w:p>
      <w:r>
        <w:rPr>
          <w:b/>
          <w:sz w:val="22"/>
        </w:rPr>
        <w:t>Module 4: Containerizing with Docker</w:t>
      </w:r>
    </w:p>
    <w:p>
      <w:r>
        <w:rPr>
          <w:color w:val="7F8C8D"/>
          <w:sz w:val="20"/>
        </w:rPr>
        <w:t xml:space="preserve">    Write Dockerfiles, build and push images</w:t>
      </w:r>
    </w:p>
    <w:p>
      <w:r>
        <w:rPr>
          <w:b/>
          <w:sz w:val="22"/>
        </w:rPr>
        <w:t>Module 5: Deploying to Kubernetes</w:t>
      </w:r>
    </w:p>
    <w:p>
      <w:r>
        <w:rPr>
          <w:color w:val="7F8C8D"/>
          <w:sz w:val="20"/>
        </w:rPr>
        <w:t xml:space="preserve">    Write manifests, create services, deploy pods</w:t>
      </w:r>
    </w:p>
    <w:p>
      <w:r>
        <w:rPr>
          <w:b/>
          <w:sz w:val="22"/>
        </w:rPr>
        <w:t>Module 6: GitOps with ArgoCD</w:t>
      </w:r>
    </w:p>
    <w:p>
      <w:r>
        <w:rPr>
          <w:color w:val="7F8C8D"/>
          <w:sz w:val="20"/>
        </w:rPr>
        <w:t xml:space="preserve">    Install ArgoCD, connect your repo, auto-sync</w:t>
      </w:r>
    </w:p>
    <w:p>
      <w:r>
        <w:rPr>
          <w:b/>
          <w:sz w:val="22"/>
        </w:rPr>
        <w:t>Module 7: Canary Deployments with Argo Rollouts</w:t>
      </w:r>
    </w:p>
    <w:p>
      <w:r>
        <w:rPr>
          <w:color w:val="7F8C8D"/>
          <w:sz w:val="20"/>
        </w:rPr>
        <w:t xml:space="preserve">    The main event — visual canary rollouts!</w:t>
      </w:r>
    </w:p>
    <w:p>
      <w:r>
        <w:rPr>
          <w:b/>
          <w:sz w:val="22"/>
        </w:rPr>
        <w:t>Module 8: Triggering Your First Canary</w:t>
      </w:r>
    </w:p>
    <w:p>
      <w:r>
        <w:rPr>
          <w:color w:val="7F8C8D"/>
          <w:sz w:val="20"/>
        </w:rPr>
        <w:t xml:space="preserve">    Change the version, watch the bubbles change color</w:t>
      </w:r>
    </w:p>
    <w:p>
      <w:r>
        <w:rPr>
          <w:b/>
          <w:sz w:val="22"/>
        </w:rPr>
        <w:t>Module 9: Monitoring and Troubleshooting</w:t>
      </w:r>
    </w:p>
    <w:p>
      <w:r>
        <w:rPr>
          <w:color w:val="7F8C8D"/>
          <w:sz w:val="20"/>
        </w:rPr>
        <w:t xml:space="preserve">    kubectl commands, dashboards, common issues</w:t>
      </w:r>
    </w:p>
    <w:p>
      <w:r>
        <w:rPr>
          <w:b/>
          <w:sz w:val="22"/>
        </w:rPr>
        <w:t>Appendix: Cheat Sheet</w:t>
      </w:r>
    </w:p>
    <w:p>
      <w:r>
        <w:rPr>
          <w:color w:val="7F8C8D"/>
          <w:sz w:val="20"/>
        </w:rPr>
        <w:t xml:space="preserve">    Quick reference for all commands</w:t>
      </w:r>
    </w:p>
    <w:p>
      <w:r>
        <w:br w:type="page"/>
      </w:r>
    </w:p>
    <w:p>
      <w:pPr>
        <w:pStyle w:val="Heading1"/>
      </w:pPr>
      <w:r>
        <w:t>Module 1: Understanding the Basics</w:t>
      </w:r>
    </w:p>
    <w:p>
      <w:pPr>
        <w:pStyle w:val="Heading2"/>
      </w:pPr>
      <w:r>
        <w:t>What is Docker?</w:t>
      </w:r>
    </w:p>
    <w:p>
      <w:r>
        <w:t>Docker is a tool that packages your application and everything it needs (code, libraries, system tools) into a standardized unit called a container. Think of it like a shipping container for software — it works the same way everywhere, whether on your laptop, a colleague's machine, or a production server.</w:t>
      </w:r>
    </w:p>
    <w:p>
      <w:r>
        <w:t>Key concepts:</w:t>
      </w:r>
    </w:p>
    <w:p>
      <w:pPr>
        <w:pStyle w:val="ListBullet"/>
      </w:pPr>
      <w:r>
        <w:t>Image — A blueprint for a container. Like a recipe that describes what goes into the box.</w:t>
      </w:r>
    </w:p>
    <w:p>
      <w:pPr>
        <w:pStyle w:val="ListBullet"/>
      </w:pPr>
      <w:r>
        <w:t>Container — A running instance of an image. Like a dish made from the recipe.</w:t>
      </w:r>
    </w:p>
    <w:p>
      <w:pPr>
        <w:pStyle w:val="ListBullet"/>
      </w:pPr>
      <w:r>
        <w:t>Dockerfile — A text file with instructions to build an image. Like writing down the recipe.</w:t>
      </w:r>
    </w:p>
    <w:p>
      <w:pPr>
        <w:pStyle w:val="ListBullet"/>
      </w:pPr>
      <w:r>
        <w:t>Registry — A place to store and share images (like Docker Hub or GitHub Container Registry).</w:t>
      </w:r>
    </w:p>
    <w:p>
      <w:pPr>
        <w:pStyle w:val="Heading2"/>
      </w:pPr>
      <w:r>
        <w:t>What is Kubernetes?</w:t>
      </w:r>
    </w:p>
    <w:p>
      <w:r>
        <w:t>Kubernetes (often abbreviated K8s) is a system for running and managing containers at scale. If Docker is the shipping container, Kubernetes is the port authority that decides where each container goes, makes sure they stay running, and replaces them if they crash.</w:t>
      </w:r>
    </w:p>
    <w:p>
      <w:r>
        <w:t>Key concepts:</w:t>
      </w:r>
    </w:p>
    <w:p>
      <w:pPr>
        <w:pStyle w:val="ListBullet"/>
      </w:pPr>
      <w:r>
        <w:t>Pod — The smallest unit in Kubernetes. A pod runs one or more containers. Usually one container per pod.</w:t>
      </w:r>
    </w:p>
    <w:p>
      <w:pPr>
        <w:pStyle w:val="ListBullet"/>
      </w:pPr>
      <w:r>
        <w:t>Deployment — Tells Kubernetes: 'I want 3 copies of this pod running at all times.'</w:t>
      </w:r>
    </w:p>
    <w:p>
      <w:pPr>
        <w:pStyle w:val="ListBullet"/>
      </w:pPr>
      <w:r>
        <w:t>Service — A stable network address that routes traffic to your pods (even as pods come and go).</w:t>
      </w:r>
    </w:p>
    <w:p>
      <w:pPr>
        <w:pStyle w:val="ListBullet"/>
      </w:pPr>
      <w:r>
        <w:t>Namespace — A way to organize resources. Like folders on your computer.</w:t>
      </w:r>
    </w:p>
    <w:p>
      <w:pPr>
        <w:pStyle w:val="Heading2"/>
      </w:pPr>
      <w:r>
        <w:t>What is GitOps?</w:t>
      </w:r>
    </w:p>
    <w:p>
      <w:r>
        <w:t>GitOps is a way of managing your infrastructure using Git as the single source of truth. Instead of running commands manually to deploy, you describe your desired state in YAML files, commit them to Git, and a tool (ArgoCD) automatically makes the cluster match what's in Git.</w:t>
      </w:r>
    </w:p>
    <w:p>
      <w:pPr>
        <w:pStyle w:val="Heading2"/>
      </w:pPr>
      <w:r>
        <w:t>What is ArgoCD?</w:t>
      </w:r>
    </w:p>
    <w:p>
      <w:r>
        <w:t>ArgoCD is a GitOps tool for Kubernetes. It watches your Git repository and continuously compares the desired state (your YAML files in Git) with the actual state (what's running in the cluster). If they differ, ArgoCD syncs the cluster to match Git.</w:t>
      </w:r>
    </w:p>
    <w:p>
      <w:pPr>
        <w:pStyle w:val="Heading2"/>
      </w:pPr>
      <w:r>
        <w:t>What is Argo Rollouts?</w:t>
      </w:r>
    </w:p>
    <w:p>
      <w:r>
        <w:t>Argo Rollouts is a Kubernetes controller that provides advanced deployment strategies like canary releases and blue-green deployments. A regular Kubernetes Deployment does a rolling update (replace old pods one by one). Argo Rollouts gives you fine-grained control: gradually shift traffic, run health checks, and automatically roll back if something goes wrong.</w:t>
      </w:r>
    </w:p>
    <w:p>
      <w:pPr>
        <w:pStyle w:val="Heading2"/>
      </w:pPr>
      <w:r>
        <w:t>What is a Canary Deployment?</w:t>
      </w:r>
    </w:p>
    <w:p>
      <w:r>
        <w:t>Named after the 'canary in a coal mine,' a canary deployment releases a new version to a small percentage of users first. If the new version works well, traffic is gradually increased until 100% of users are on the new version. If something goes wrong, traffic is immediately shifted back to the old version.</w:t>
      </w:r>
    </w:p>
    <w:p>
      <w:r>
        <w:t>In our workshop, you'll see this visually: bubbles on the screen represent API requests. Each bubble's color shows which version responded. During a canary, you'll literally watch the colors shift from blue (v1) to green (v2) as traffic gradually moves to the new version.</w:t>
      </w:r>
    </w:p>
    <w:p>
      <w:r>
        <w:br w:type="page"/>
      </w:r>
    </w:p>
    <w:p>
      <w:pPr>
        <w:pStyle w:val="Heading1"/>
      </w:pPr>
      <w:r>
        <w:t>Module 2: Setting Up Your Environment</w:t>
      </w:r>
    </w:p>
    <w:p>
      <w:pPr>
        <w:pStyle w:val="Heading2"/>
      </w:pPr>
      <w:r>
        <w:t>Step 1: Install Docker Desktop</w:t>
      </w:r>
    </w:p>
    <w:p>
      <w:r>
        <w:t>Download Docker Desktop from https://www.docker.com/products/docker-desktop/ and install it for your operating system. Once installed, open Docker Desktop and wait for it to start (you'll see a green dot in the system tray).</w:t>
      </w:r>
    </w:p>
    <w:p>
      <w:pPr>
        <w:pStyle w:val="Heading2"/>
      </w:pPr>
      <w:r>
        <w:t>Step 2: Enable Kubernetes</w:t>
      </w:r>
    </w:p>
    <w:p>
      <w:r>
        <w:t>In Docker Desktop:</w:t>
      </w:r>
    </w:p>
    <w:p>
      <w:pPr>
        <w:pStyle w:val="ListNumber"/>
      </w:pPr>
      <w:r>
        <w:t>Open Settings (gear icon)</w:t>
      </w:r>
    </w:p>
    <w:p>
      <w:pPr>
        <w:pStyle w:val="ListNumber"/>
      </w:pPr>
      <w:r>
        <w:t>Click Kubernetes in the left sidebar</w:t>
      </w:r>
    </w:p>
    <w:p>
      <w:pPr>
        <w:pStyle w:val="ListNumber"/>
      </w:pPr>
      <w:r>
        <w:t>Check 'Enable Kubernetes'</w:t>
      </w:r>
    </w:p>
    <w:p>
      <w:pPr>
        <w:pStyle w:val="ListNumber"/>
      </w:pPr>
      <w:r>
        <w:t>Click 'Apply &amp; Restart'</w:t>
      </w:r>
    </w:p>
    <w:p>
      <w:pPr>
        <w:pStyle w:val="ListNumber"/>
      </w:pPr>
      <w:r>
        <w:t>Wait for the Kubernetes indicator to turn green (this may take a few minutes)</w:t>
      </w:r>
    </w:p>
    <w:p>
      <w:r>
        <w:rPr>
          <w:b/>
          <w:color w:val="27AE60"/>
        </w:rPr>
        <w:t xml:space="preserve">Tip: </w:t>
      </w:r>
      <w:r>
        <w:rPr>
          <w:sz w:val="20"/>
        </w:rPr>
        <w:t>Docker Desktop's Kubernetes is perfect for learning. It gives you a single-node cluster right on your laptop.</w:t>
      </w:r>
    </w:p>
    <w:p>
      <w:pPr>
        <w:pStyle w:val="Heading2"/>
      </w:pPr>
      <w:r>
        <w:t>Step 3: Verify kubectl</w:t>
      </w:r>
    </w:p>
    <w:p>
      <w:r>
        <w:t>Open a terminal and run:</w:t>
      </w:r>
    </w:p>
    <w:p>
      <w:pPr>
        <w:pStyle w:val="Code"/>
        <w:shd w:val="clear" w:color="auto" w:fill="F2F3F4"/>
      </w:pPr>
      <w:r>
        <w:t>kubectl version --short</w:t>
      </w:r>
    </w:p>
    <w:p>
      <w:pPr>
        <w:pStyle w:val="Code"/>
        <w:shd w:val="clear" w:color="auto" w:fill="F2F3F4"/>
      </w:pPr>
      <w:r>
        <w:t>kubectl cluster-info</w:t>
      </w:r>
    </w:p>
    <w:p>
      <w:r>
        <w:t>You should see version information and a cluster address pointing to localhost.</w:t>
      </w:r>
    </w:p>
    <w:p>
      <w:pPr>
        <w:pStyle w:val="Heading2"/>
      </w:pPr>
      <w:r>
        <w:t>Step 4: Install the Argo Rollouts kubectl plugin</w:t>
      </w:r>
    </w:p>
    <w:p>
      <w:r>
        <w:t>On macOS:</w:t>
      </w:r>
    </w:p>
    <w:p>
      <w:pPr>
        <w:pStyle w:val="Code"/>
        <w:shd w:val="clear" w:color="auto" w:fill="F2F3F4"/>
      </w:pPr>
      <w:r>
        <w:t>brew install argoproj/tap/kubectl-argo-rollouts</w:t>
      </w:r>
    </w:p>
    <w:p>
      <w:r>
        <w:t>On Linux:</w:t>
      </w:r>
    </w:p>
    <w:p>
      <w:pPr>
        <w:pStyle w:val="Code"/>
        <w:shd w:val="clear" w:color="auto" w:fill="F2F3F4"/>
      </w:pPr>
      <w:r>
        <w:t>curl -LO https://github.com/argoproj/argo-rollouts/releases/latest/download/kubectl-argo-rollouts-linux-amd64</w:t>
      </w:r>
    </w:p>
    <w:p>
      <w:pPr>
        <w:pStyle w:val="Code"/>
        <w:shd w:val="clear" w:color="auto" w:fill="F2F3F4"/>
      </w:pPr>
      <w:r>
        <w:t>chmod +x kubectl-argo-rollouts-linux-amd64</w:t>
      </w:r>
    </w:p>
    <w:p>
      <w:pPr>
        <w:pStyle w:val="Code"/>
        <w:shd w:val="clear" w:color="auto" w:fill="F2F3F4"/>
      </w:pPr>
      <w:r>
        <w:t>sudo mv kubectl-argo-rollouts-linux-amd64 /usr/local/bin/kubectl-argo-rollouts</w:t>
      </w:r>
    </w:p>
    <w:p>
      <w:pPr>
        <w:pStyle w:val="Heading2"/>
      </w:pPr>
      <w:r>
        <w:t>Step 5: Fork and clone the workshop repo</w:t>
      </w:r>
    </w:p>
    <w:p>
      <w:r>
        <w:t>Go to the workshop repository on GitHub and click Fork. Then clone your fork:</w:t>
      </w:r>
    </w:p>
    <w:p>
      <w:pPr>
        <w:pStyle w:val="Code"/>
        <w:shd w:val="clear" w:color="auto" w:fill="F2F3F4"/>
      </w:pPr>
      <w:r>
        <w:t>git clone https://github.com/YOUR_USERNAME/canary-bubbles-workshop.git</w:t>
      </w:r>
    </w:p>
    <w:p>
      <w:pPr>
        <w:pStyle w:val="Code"/>
        <w:shd w:val="clear" w:color="auto" w:fill="F2F3F4"/>
      </w:pPr>
      <w:r>
        <w:t>cd canary-bubbles-workshop</w:t>
      </w:r>
    </w:p>
    <w:p>
      <w:pPr>
        <w:pStyle w:val="Heading2"/>
      </w:pPr>
      <w:r>
        <w:t>Step 6: Run the setup script</w:t>
      </w:r>
    </w:p>
    <w:p>
      <w:r>
        <w:t>The setup script installs ArgoCD and Argo Rollouts on your cluster:</w:t>
      </w:r>
    </w:p>
    <w:p>
      <w:pPr>
        <w:pStyle w:val="Code"/>
        <w:shd w:val="clear" w:color="auto" w:fill="F2F3F4"/>
      </w:pPr>
      <w:r>
        <w:t>cd setup</w:t>
      </w:r>
    </w:p>
    <w:p>
      <w:pPr>
        <w:pStyle w:val="Code"/>
        <w:shd w:val="clear" w:color="auto" w:fill="F2F3F4"/>
      </w:pPr>
      <w:r>
        <w:t>./setup.sh</w:t>
      </w:r>
    </w:p>
    <w:p>
      <w:r>
        <w:t>This will take 1-2 minutes. When it finishes, it prints the ArgoCD UI address and password retrieval command.</w:t>
      </w:r>
    </w:p>
    <w:p>
      <w:r>
        <w:br w:type="page"/>
      </w:r>
    </w:p>
    <w:p>
      <w:pPr>
        <w:pStyle w:val="Heading1"/>
      </w:pPr>
      <w:r>
        <w:t>Module 3: The Application</w:t>
      </w:r>
    </w:p>
    <w:p>
      <w:pPr>
        <w:pStyle w:val="Heading2"/>
      </w:pPr>
      <w:r>
        <w:t>Overview</w:t>
      </w:r>
    </w:p>
    <w:p>
      <w:r>
        <w:t>Our application has two parts: a Python backend that returns its version and color, and a React frontend that visualizes API responses as animated bubbles.</w:t>
      </w:r>
    </w:p>
    <w:p>
      <w:pPr>
        <w:pStyle w:val="Heading2"/>
      </w:pPr>
      <w:r>
        <w:t>The Backend (FastAPI)</w:t>
      </w:r>
    </w:p>
    <w:p>
      <w:r>
        <w:t>The backend is intentionally simple — a single Python file with three endpoints: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b/>
              </w:rPr>
              <w:t>Endpoint</w:t>
            </w:r>
          </w:p>
        </w:tc>
        <w:tc>
          <w:tcPr>
            <w:tcW w:type="dxa" w:w="3024"/>
          </w:tcPr>
          <w:p>
            <w:r>
              <w:rPr>
                <w:b/>
              </w:rPr>
              <w:t>Purpose</w:t>
            </w:r>
          </w:p>
        </w:tc>
        <w:tc>
          <w:tcPr>
            <w:tcW w:type="dxa" w:w="3024"/>
          </w:tcPr>
          <w:p>
            <w:r>
              <w:rPr>
                <w:b/>
              </w:rPr>
              <w:t>Response</w:t>
            </w:r>
          </w:p>
        </w:tc>
      </w:tr>
      <w:tr>
        <w:tc>
          <w:tcPr>
            <w:tcW w:type="dxa" w:w="3024"/>
          </w:tcPr>
          <w:p>
            <w:r>
              <w:t>/api/version</w:t>
            </w:r>
          </w:p>
        </w:tc>
        <w:tc>
          <w:tcPr>
            <w:tcW w:type="dxa" w:w="3024"/>
          </w:tcPr>
          <w:p>
            <w:r>
              <w:t>Returns version + color</w:t>
            </w:r>
          </w:p>
        </w:tc>
        <w:tc>
          <w:tcPr>
            <w:tcW w:type="dxa" w:w="3024"/>
          </w:tcPr>
          <w:p>
            <w:r>
              <w:t>{"version": "1.0.0", "color": "#3498db", "pod": "backend-xyz"}</w:t>
            </w:r>
          </w:p>
        </w:tc>
      </w:tr>
      <w:tr>
        <w:tc>
          <w:tcPr>
            <w:tcW w:type="dxa" w:w="3024"/>
          </w:tcPr>
          <w:p>
            <w:r>
              <w:t>/api/health</w:t>
            </w:r>
          </w:p>
        </w:tc>
        <w:tc>
          <w:tcPr>
            <w:tcW w:type="dxa" w:w="3024"/>
          </w:tcPr>
          <w:p>
            <w:r>
              <w:t>Health check for Argo Rollouts</w:t>
            </w:r>
          </w:p>
        </w:tc>
        <w:tc>
          <w:tcPr>
            <w:tcW w:type="dxa" w:w="3024"/>
          </w:tcPr>
          <w:p>
            <w:r>
              <w:t>{"status": "healthy"}</w:t>
            </w:r>
          </w:p>
        </w:tc>
      </w:tr>
      <w:tr>
        <w:tc>
          <w:tcPr>
            <w:tcW w:type="dxa" w:w="3024"/>
          </w:tcPr>
          <w:p>
            <w:r>
              <w:t>/api/info</w:t>
            </w:r>
          </w:p>
        </w:tc>
        <w:tc>
          <w:tcPr>
            <w:tcW w:type="dxa" w:w="3024"/>
          </w:tcPr>
          <w:p>
            <w:r>
              <w:t>Debug information</w:t>
            </w:r>
          </w:p>
        </w:tc>
        <w:tc>
          <w:tcPr>
            <w:tcW w:type="dxa" w:w="3024"/>
          </w:tcPr>
          <w:p>
            <w:r>
              <w:t>Full config details</w:t>
            </w:r>
          </w:p>
        </w:tc>
      </w:tr>
    </w:tbl>
    <w:p/>
    <w:p>
      <w:r>
        <w:t>The version and color are configured via environment variables (APP_VERSION and APP_COLOR). This is how different versions return different colors — we set different env vars in the Kubernetes manifest for each version.</w:t>
      </w:r>
    </w:p>
    <w:p>
      <w:pPr>
        <w:pStyle w:val="Heading2"/>
      </w:pPr>
      <w:r>
        <w:t>The Frontend (React)</w:t>
      </w:r>
    </w:p>
    <w:p>
      <w:r>
        <w:t>The frontend does three things: (1) polls the backend's /api/version endpoint every 600ms, (2) creates an animated bubble for each response with the returned color, and (3) shows live traffic statistics at the bottom. The bubbles slide from right to left using HTML5 Canvas for smooth 60fps animation.</w:t>
      </w:r>
    </w:p>
    <w:p>
      <w:pPr>
        <w:pStyle w:val="Heading2"/>
      </w:pPr>
      <w:r>
        <w:t>How they work together in Kubernetes</w:t>
      </w:r>
    </w:p>
    <w:p>
      <w:r>
        <w:t>The frontend's nginx server proxies /api requests to the Kubernetes Service called 'backend-service'. This service load-balances across ALL backend pods. During a canary rollout, some pods run the old version and some run the new version, so requests naturally get distributed between them. The bubble colors on screen directly reflect this traffic split.</w:t>
      </w:r>
    </w:p>
    <w:p>
      <w:r>
        <w:br w:type="page"/>
      </w:r>
    </w:p>
    <w:p>
      <w:pPr>
        <w:pStyle w:val="Heading1"/>
      </w:pPr>
      <w:r>
        <w:t>Module 4: Containerizing with Docker</w:t>
      </w:r>
    </w:p>
    <w:p>
      <w:pPr>
        <w:pStyle w:val="Heading2"/>
      </w:pPr>
      <w:r>
        <w:t>Understanding our Dockerfiles</w:t>
      </w:r>
    </w:p>
    <w:p>
      <w:r>
        <w:t>Both Dockerfiles use multi-stage builds. This is a best practice where you use one stage to build/compile your app, and a second, smaller stage to run it. The result is a smaller, more secure final image.</w:t>
      </w:r>
    </w:p>
    <w:p>
      <w:pPr>
        <w:pStyle w:val="Heading3"/>
      </w:pPr>
      <w:r>
        <w:t>Backend Dockerfile walkthrough</w:t>
      </w:r>
    </w:p>
    <w:p>
      <w:pPr>
        <w:pStyle w:val="Code"/>
        <w:shd w:val="clear" w:color="auto" w:fill="F2F3F4"/>
      </w:pPr>
      <w:r>
        <w:t># Stage 1: Install Python dependencies</w:t>
      </w:r>
    </w:p>
    <w:p>
      <w:pPr>
        <w:pStyle w:val="Code"/>
        <w:shd w:val="clear" w:color="auto" w:fill="F2F3F4"/>
      </w:pPr>
      <w:r>
        <w:t>FROM python:3.12-slim AS builder</w:t>
      </w:r>
    </w:p>
    <w:p>
      <w:pPr>
        <w:pStyle w:val="Code"/>
        <w:shd w:val="clear" w:color="auto" w:fill="F2F3F4"/>
      </w:pPr>
      <w:r>
        <w:t>WORKDIR /app</w:t>
      </w:r>
    </w:p>
    <w:p>
      <w:pPr>
        <w:pStyle w:val="Code"/>
        <w:shd w:val="clear" w:color="auto" w:fill="F2F3F4"/>
      </w:pPr>
      <w:r>
        <w:t>COPY requirements.txt .</w:t>
      </w:r>
    </w:p>
    <w:p>
      <w:pPr>
        <w:pStyle w:val="Code"/>
        <w:shd w:val="clear" w:color="auto" w:fill="F2F3F4"/>
      </w:pPr>
      <w:r>
        <w:t>RUN pip install --no-cache-dir --target=/deps -r requirements.txt</w:t>
      </w:r>
    </w:p>
    <w:p>
      <w:pPr>
        <w:pStyle w:val="Code"/>
        <w:shd w:val="clear" w:color="auto" w:fill="F2F3F4"/>
      </w:pPr>
    </w:p>
    <w:p>
      <w:pPr>
        <w:pStyle w:val="Code"/>
        <w:shd w:val="clear" w:color="auto" w:fill="F2F3F4"/>
      </w:pPr>
      <w:r>
        <w:t># Stage 2: Create the runtime image</w:t>
      </w:r>
    </w:p>
    <w:p>
      <w:pPr>
        <w:pStyle w:val="Code"/>
        <w:shd w:val="clear" w:color="auto" w:fill="F2F3F4"/>
      </w:pPr>
      <w:r>
        <w:t>FROM python:3.12-slim</w:t>
      </w:r>
    </w:p>
    <w:p>
      <w:pPr>
        <w:pStyle w:val="Code"/>
        <w:shd w:val="clear" w:color="auto" w:fill="F2F3F4"/>
      </w:pPr>
      <w:r>
        <w:t>WORKDIR /app</w:t>
      </w:r>
    </w:p>
    <w:p>
      <w:pPr>
        <w:pStyle w:val="Code"/>
        <w:shd w:val="clear" w:color="auto" w:fill="F2F3F4"/>
      </w:pPr>
      <w:r>
        <w:t>COPY --from=builder /deps /usr/local/lib/python3.12/site-packages</w:t>
      </w:r>
    </w:p>
    <w:p>
      <w:pPr>
        <w:pStyle w:val="Code"/>
        <w:shd w:val="clear" w:color="auto" w:fill="F2F3F4"/>
      </w:pPr>
      <w:r>
        <w:t>COPY main.py .</w:t>
      </w:r>
    </w:p>
    <w:p>
      <w:pPr>
        <w:pStyle w:val="Code"/>
        <w:shd w:val="clear" w:color="auto" w:fill="F2F3F4"/>
      </w:pPr>
      <w:r>
        <w:t>ENV APP_VERSION="1.0.0"</w:t>
      </w:r>
    </w:p>
    <w:p>
      <w:pPr>
        <w:pStyle w:val="Code"/>
        <w:shd w:val="clear" w:color="auto" w:fill="F2F3F4"/>
      </w:pPr>
      <w:r>
        <w:t>ENV APP_COLOR="#3498db"</w:t>
      </w:r>
    </w:p>
    <w:p>
      <w:pPr>
        <w:pStyle w:val="Code"/>
        <w:shd w:val="clear" w:color="auto" w:fill="F2F3F4"/>
      </w:pPr>
      <w:r>
        <w:t>EXPOSE 8000</w:t>
      </w:r>
    </w:p>
    <w:p>
      <w:pPr>
        <w:pStyle w:val="Code"/>
        <w:shd w:val="clear" w:color="auto" w:fill="F2F3F4"/>
      </w:pPr>
      <w:r>
        <w:t>CMD ["python", "-m", "uvicorn", "main:app", "--host", "0.0.0.0", "--port", "8000"]</w:t>
      </w:r>
    </w:p>
    <w:p>
      <w:pPr>
        <w:pStyle w:val="Heading3"/>
      </w:pPr>
      <w:r>
        <w:t>Frontend Dockerfile walkthrough</w:t>
      </w:r>
    </w:p>
    <w:p>
      <w:pPr>
        <w:pStyle w:val="Code"/>
        <w:shd w:val="clear" w:color="auto" w:fill="F2F3F4"/>
      </w:pPr>
      <w:r>
        <w:t># Stage 1: Build the React app with Node.js</w:t>
      </w:r>
    </w:p>
    <w:p>
      <w:pPr>
        <w:pStyle w:val="Code"/>
        <w:shd w:val="clear" w:color="auto" w:fill="F2F3F4"/>
      </w:pPr>
      <w:r>
        <w:t>FROM node:20-alpine AS builder</w:t>
      </w:r>
    </w:p>
    <w:p>
      <w:pPr>
        <w:pStyle w:val="Code"/>
        <w:shd w:val="clear" w:color="auto" w:fill="F2F3F4"/>
      </w:pPr>
      <w:r>
        <w:t>WORKDIR /app</w:t>
      </w:r>
    </w:p>
    <w:p>
      <w:pPr>
        <w:pStyle w:val="Code"/>
        <w:shd w:val="clear" w:color="auto" w:fill="F2F3F4"/>
      </w:pPr>
      <w:r>
        <w:t>COPY package.json package-lock.json* ./</w:t>
      </w:r>
    </w:p>
    <w:p>
      <w:pPr>
        <w:pStyle w:val="Code"/>
        <w:shd w:val="clear" w:color="auto" w:fill="F2F3F4"/>
      </w:pPr>
      <w:r>
        <w:t>RUN npm install</w:t>
      </w:r>
    </w:p>
    <w:p>
      <w:pPr>
        <w:pStyle w:val="Code"/>
        <w:shd w:val="clear" w:color="auto" w:fill="F2F3F4"/>
      </w:pPr>
      <w:r>
        <w:t>COPY . .</w:t>
      </w:r>
    </w:p>
    <w:p>
      <w:pPr>
        <w:pStyle w:val="Code"/>
        <w:shd w:val="clear" w:color="auto" w:fill="F2F3F4"/>
      </w:pPr>
      <w:r>
        <w:t>RUN npm run build</w:t>
      </w:r>
    </w:p>
    <w:p>
      <w:pPr>
        <w:pStyle w:val="Code"/>
        <w:shd w:val="clear" w:color="auto" w:fill="F2F3F4"/>
      </w:pPr>
    </w:p>
    <w:p>
      <w:pPr>
        <w:pStyle w:val="Code"/>
        <w:shd w:val="clear" w:color="auto" w:fill="F2F3F4"/>
      </w:pPr>
      <w:r>
        <w:t># Stage 2: Serve with nginx</w:t>
      </w:r>
    </w:p>
    <w:p>
      <w:pPr>
        <w:pStyle w:val="Code"/>
        <w:shd w:val="clear" w:color="auto" w:fill="F2F3F4"/>
      </w:pPr>
      <w:r>
        <w:t>FROM nginx:1.27-alpine</w:t>
      </w:r>
    </w:p>
    <w:p>
      <w:pPr>
        <w:pStyle w:val="Code"/>
        <w:shd w:val="clear" w:color="auto" w:fill="F2F3F4"/>
      </w:pPr>
      <w:r>
        <w:t>COPY nginx.conf /etc/nginx/conf.d/default.conf</w:t>
      </w:r>
    </w:p>
    <w:p>
      <w:pPr>
        <w:pStyle w:val="Code"/>
        <w:shd w:val="clear" w:color="auto" w:fill="F2F3F4"/>
      </w:pPr>
      <w:r>
        <w:t>COPY --from=builder /app/dist /usr/share/nginx/html</w:t>
      </w:r>
    </w:p>
    <w:p>
      <w:pPr>
        <w:pStyle w:val="Code"/>
        <w:shd w:val="clear" w:color="auto" w:fill="F2F3F4"/>
      </w:pPr>
      <w:r>
        <w:t>EXPOSE 80</w:t>
      </w:r>
    </w:p>
    <w:p>
      <w:pPr>
        <w:pStyle w:val="Heading2"/>
      </w:pPr>
      <w:r>
        <w:t>Exercise: Build your first images</w:t>
      </w:r>
    </w:p>
    <w:p>
      <w:r>
        <w:t>Log in to GitHub Container Registry and build both images:</w:t>
      </w:r>
    </w:p>
    <w:p>
      <w:pPr>
        <w:pStyle w:val="Code"/>
        <w:shd w:val="clear" w:color="auto" w:fill="F2F3F4"/>
      </w:pPr>
      <w:r>
        <w:t># Create a Personal Access Token at github.com/settings/tokens</w:t>
      </w:r>
    </w:p>
    <w:p>
      <w:pPr>
        <w:pStyle w:val="Code"/>
        <w:shd w:val="clear" w:color="auto" w:fill="F2F3F4"/>
      </w:pPr>
      <w:r>
        <w:t># with 'write:packages' permission, then:</w:t>
      </w:r>
    </w:p>
    <w:p>
      <w:pPr>
        <w:pStyle w:val="Code"/>
        <w:shd w:val="clear" w:color="auto" w:fill="F2F3F4"/>
      </w:pPr>
      <w:r>
        <w:t>echo YOUR_TOKEN | docker login ghcr.io -u YOUR_USERNAME --password-stdin</w:t>
      </w:r>
    </w:p>
    <w:p>
      <w:pPr>
        <w:pStyle w:val="Code"/>
        <w:shd w:val="clear" w:color="auto" w:fill="F2F3F4"/>
      </w:pPr>
    </w:p>
    <w:p>
      <w:pPr>
        <w:pStyle w:val="Code"/>
        <w:shd w:val="clear" w:color="auto" w:fill="F2F3F4"/>
      </w:pPr>
      <w:r>
        <w:t># Build and push the backend</w:t>
      </w:r>
    </w:p>
    <w:p>
      <w:pPr>
        <w:pStyle w:val="Code"/>
        <w:shd w:val="clear" w:color="auto" w:fill="F2F3F4"/>
      </w:pPr>
      <w:r>
        <w:t>cd app/backend</w:t>
      </w:r>
    </w:p>
    <w:p>
      <w:pPr>
        <w:pStyle w:val="Code"/>
        <w:shd w:val="clear" w:color="auto" w:fill="F2F3F4"/>
      </w:pPr>
      <w:r>
        <w:t>docker build -t ghcr.io/YOUR_USERNAME/canary-bubbles-backend:v1.0.0 .</w:t>
      </w:r>
    </w:p>
    <w:p>
      <w:pPr>
        <w:pStyle w:val="Code"/>
        <w:shd w:val="clear" w:color="auto" w:fill="F2F3F4"/>
      </w:pPr>
      <w:r>
        <w:t>docker push ghcr.io/YOUR_USERNAME/canary-bubbles-backend:v1.0.0</w:t>
      </w:r>
    </w:p>
    <w:p>
      <w:pPr>
        <w:pStyle w:val="Code"/>
        <w:shd w:val="clear" w:color="auto" w:fill="F2F3F4"/>
      </w:pPr>
    </w:p>
    <w:p>
      <w:pPr>
        <w:pStyle w:val="Code"/>
        <w:shd w:val="clear" w:color="auto" w:fill="F2F3F4"/>
      </w:pPr>
      <w:r>
        <w:t># Build and push the frontend</w:t>
      </w:r>
    </w:p>
    <w:p>
      <w:pPr>
        <w:pStyle w:val="Code"/>
        <w:shd w:val="clear" w:color="auto" w:fill="F2F3F4"/>
      </w:pPr>
      <w:r>
        <w:t>cd ../frontend</w:t>
      </w:r>
    </w:p>
    <w:p>
      <w:pPr>
        <w:pStyle w:val="Code"/>
        <w:shd w:val="clear" w:color="auto" w:fill="F2F3F4"/>
      </w:pPr>
      <w:r>
        <w:t>docker build -t ghcr.io/YOUR_USERNAME/canary-bubbles-frontend:v1.0.0 .</w:t>
      </w:r>
    </w:p>
    <w:p>
      <w:pPr>
        <w:pStyle w:val="Code"/>
        <w:shd w:val="clear" w:color="auto" w:fill="F2F3F4"/>
      </w:pPr>
      <w:r>
        <w:t>docker push ghcr.io/YOUR_USERNAME/canary-bubbles-frontend:v1.0.0</w:t>
      </w:r>
    </w:p>
    <w:p>
      <w:r>
        <w:rPr>
          <w:b/>
          <w:color w:val="27AE60"/>
        </w:rPr>
        <w:t xml:space="preserve">Checkpoint: </w:t>
      </w:r>
      <w:r>
        <w:rPr>
          <w:sz w:val="20"/>
        </w:rPr>
        <w:t>Run 'docker images' to verify both images were built successfully.</w:t>
      </w:r>
    </w:p>
    <w:p>
      <w:r>
        <w:br w:type="page"/>
      </w:r>
    </w:p>
    <w:p>
      <w:pPr>
        <w:pStyle w:val="Heading1"/>
      </w:pPr>
      <w:r>
        <w:t>Module 5: Deploying to Kubernetes</w:t>
      </w:r>
    </w:p>
    <w:p>
      <w:pPr>
        <w:pStyle w:val="Heading2"/>
      </w:pPr>
      <w:r>
        <w:t>Understanding the manifests</w:t>
      </w:r>
    </w:p>
    <w:p>
      <w:r>
        <w:t>Kubernetes uses YAML files (manifests) to describe what you want running. Our k8s/ folder contains everything needed:</w:t>
      </w:r>
    </w:p>
    <w:p>
      <w:pPr>
        <w:pStyle w:val="ListBullet"/>
      </w:pPr>
      <w:r>
        <w:t>namespace.yaml — Creates an isolated space called 'canary-bubbles'</w:t>
      </w:r>
    </w:p>
    <w:p>
      <w:pPr>
        <w:pStyle w:val="ListBullet"/>
      </w:pPr>
      <w:r>
        <w:t>backend-rollout.yaml — The Argo Rollout resource (canary strategy)</w:t>
      </w:r>
    </w:p>
    <w:p>
      <w:pPr>
        <w:pStyle w:val="ListBullet"/>
      </w:pPr>
      <w:r>
        <w:t>backend-service.yaml — Three Services for routing traffic</w:t>
      </w:r>
    </w:p>
    <w:p>
      <w:pPr>
        <w:pStyle w:val="ListBullet"/>
      </w:pPr>
      <w:r>
        <w:t>backend-analysis.yaml — Health check template for canary verification</w:t>
      </w:r>
    </w:p>
    <w:p>
      <w:pPr>
        <w:pStyle w:val="ListBullet"/>
      </w:pPr>
      <w:r>
        <w:t>frontend-deployment.yaml — Standard Deployment + NodePort Service</w:t>
      </w:r>
    </w:p>
    <w:p>
      <w:pPr>
        <w:pStyle w:val="Heading2"/>
      </w:pPr>
      <w:r>
        <w:t>Why three backend services?</w:t>
      </w:r>
    </w:p>
    <w:p>
      <w:r>
        <w:t>This is a key concept. Argo Rollouts needs separate services to manage traffic:</w:t>
      </w:r>
    </w:p>
    <w:p>
      <w:pPr>
        <w:pStyle w:val="ListBullet"/>
      </w:pPr>
      <w:r>
        <w:t>backend-service — The main service the frontend talks to. Routes to ALL pods.</w:t>
      </w:r>
    </w:p>
    <w:p>
      <w:pPr>
        <w:pStyle w:val="ListBullet"/>
      </w:pPr>
      <w:r>
        <w:t>backend-stable — Routes only to stable (old version) pods. Managed by Argo Rollouts.</w:t>
      </w:r>
    </w:p>
    <w:p>
      <w:pPr>
        <w:pStyle w:val="ListBullet"/>
      </w:pPr>
      <w:r>
        <w:t>backend-canary — Routes only to canary (new version) pods. Managed by Argo Rollouts.</w:t>
      </w:r>
    </w:p>
    <w:p>
      <w:pPr>
        <w:pStyle w:val="Heading2"/>
      </w:pPr>
      <w:r>
        <w:t>Exercise: Deploy manually first</w:t>
      </w:r>
    </w:p>
    <w:p>
      <w:r>
        <w:t>Before using ArgoCD, let's deploy manually to understand what's happening:</w:t>
      </w:r>
    </w:p>
    <w:p>
      <w:pPr>
        <w:pStyle w:val="Code"/>
        <w:shd w:val="clear" w:color="auto" w:fill="F2F3F4"/>
      </w:pPr>
      <w:r>
        <w:t># First, update YOUR_GITHUB_USERNAME in the manifests</w:t>
      </w:r>
    </w:p>
    <w:p>
      <w:pPr>
        <w:pStyle w:val="Code"/>
        <w:shd w:val="clear" w:color="auto" w:fill="F2F3F4"/>
      </w:pPr>
      <w:r>
        <w:t># Then apply everything:</w:t>
      </w:r>
    </w:p>
    <w:p>
      <w:pPr>
        <w:pStyle w:val="Code"/>
        <w:shd w:val="clear" w:color="auto" w:fill="F2F3F4"/>
      </w:pPr>
      <w:r>
        <w:t>kubectl apply -f k8s/namespace.yaml</w:t>
      </w:r>
    </w:p>
    <w:p>
      <w:pPr>
        <w:pStyle w:val="Code"/>
        <w:shd w:val="clear" w:color="auto" w:fill="F2F3F4"/>
      </w:pPr>
      <w:r>
        <w:t>kubectl apply -f k8s/backend-service.yaml</w:t>
      </w:r>
    </w:p>
    <w:p>
      <w:pPr>
        <w:pStyle w:val="Code"/>
        <w:shd w:val="clear" w:color="auto" w:fill="F2F3F4"/>
      </w:pPr>
      <w:r>
        <w:t>kubectl apply -f k8s/backend-analysis.yaml</w:t>
      </w:r>
    </w:p>
    <w:p>
      <w:pPr>
        <w:pStyle w:val="Code"/>
        <w:shd w:val="clear" w:color="auto" w:fill="F2F3F4"/>
      </w:pPr>
      <w:r>
        <w:t>kubectl apply -f k8s/backend-rollout.yaml</w:t>
      </w:r>
    </w:p>
    <w:p>
      <w:pPr>
        <w:pStyle w:val="Code"/>
        <w:shd w:val="clear" w:color="auto" w:fill="F2F3F4"/>
      </w:pPr>
      <w:r>
        <w:t>kubectl apply -f k8s/frontend-deployment.yaml</w:t>
      </w:r>
    </w:p>
    <w:p>
      <w:pPr>
        <w:pStyle w:val="Code"/>
        <w:shd w:val="clear" w:color="auto" w:fill="F2F3F4"/>
      </w:pPr>
    </w:p>
    <w:p>
      <w:pPr>
        <w:pStyle w:val="Code"/>
        <w:shd w:val="clear" w:color="auto" w:fill="F2F3F4"/>
      </w:pPr>
      <w:r>
        <w:t># Watch pods come up:</w:t>
      </w:r>
    </w:p>
    <w:p>
      <w:pPr>
        <w:pStyle w:val="Code"/>
        <w:shd w:val="clear" w:color="auto" w:fill="F2F3F4"/>
      </w:pPr>
      <w:r>
        <w:t>kubectl get pods -n canary-bubbles -w</w:t>
      </w:r>
    </w:p>
    <w:p>
      <w:pPr>
        <w:pStyle w:val="Code"/>
        <w:shd w:val="clear" w:color="auto" w:fill="F2F3F4"/>
      </w:pPr>
    </w:p>
    <w:p>
      <w:pPr>
        <w:pStyle w:val="Code"/>
        <w:shd w:val="clear" w:color="auto" w:fill="F2F3F4"/>
      </w:pPr>
      <w:r>
        <w:t># Open the app:</w:t>
      </w:r>
    </w:p>
    <w:p>
      <w:pPr>
        <w:pStyle w:val="Code"/>
        <w:shd w:val="clear" w:color="auto" w:fill="F2F3F4"/>
      </w:pPr>
      <w:r>
        <w:t># http://localhost:30080</w:t>
      </w:r>
    </w:p>
    <w:p>
      <w:r>
        <w:rPr>
          <w:b/>
          <w:color w:val="27AE60"/>
        </w:rPr>
        <w:t xml:space="preserve">Checkpoint: </w:t>
      </w:r>
      <w:r>
        <w:rPr>
          <w:sz w:val="20"/>
        </w:rPr>
        <w:t>You should see blue bubbles sliding across the screen. Every bubble = one API call to the backend.</w:t>
      </w:r>
    </w:p>
    <w:p>
      <w:r>
        <w:br w:type="page"/>
      </w:r>
    </w:p>
    <w:p>
      <w:pPr>
        <w:pStyle w:val="Heading1"/>
      </w:pPr>
      <w:r>
        <w:t>Module 6: GitOps with ArgoCD</w:t>
      </w:r>
    </w:p>
    <w:p>
      <w:pPr>
        <w:pStyle w:val="Heading2"/>
      </w:pPr>
      <w:r>
        <w:t>Accessing the ArgoCD UI</w:t>
      </w:r>
    </w:p>
    <w:p>
      <w:pPr>
        <w:pStyle w:val="Code"/>
        <w:shd w:val="clear" w:color="auto" w:fill="F2F3F4"/>
      </w:pPr>
      <w:r>
        <w:t># Port-forward the ArgoCD server</w:t>
      </w:r>
    </w:p>
    <w:p>
      <w:pPr>
        <w:pStyle w:val="Code"/>
        <w:shd w:val="clear" w:color="auto" w:fill="F2F3F4"/>
      </w:pPr>
      <w:r>
        <w:t>kubectl port-forward svc/argocd-server -n argocd 8080:443</w:t>
      </w:r>
    </w:p>
    <w:p>
      <w:pPr>
        <w:pStyle w:val="Code"/>
        <w:shd w:val="clear" w:color="auto" w:fill="F2F3F4"/>
      </w:pPr>
    </w:p>
    <w:p>
      <w:pPr>
        <w:pStyle w:val="Code"/>
        <w:shd w:val="clear" w:color="auto" w:fill="F2F3F4"/>
      </w:pPr>
      <w:r>
        <w:t># Get the admin password</w:t>
      </w:r>
    </w:p>
    <w:p>
      <w:pPr>
        <w:pStyle w:val="Code"/>
        <w:shd w:val="clear" w:color="auto" w:fill="F2F3F4"/>
      </w:pPr>
      <w:r>
        <w:t>kubectl -n argocd get secret argocd-initial-admin-secret \</w:t>
      </w:r>
    </w:p>
    <w:p>
      <w:pPr>
        <w:pStyle w:val="Code"/>
        <w:shd w:val="clear" w:color="auto" w:fill="F2F3F4"/>
      </w:pPr>
      <w:r>
        <w:t xml:space="preserve">  -o jsonpath='{.data.password}' | base64 -d</w:t>
      </w:r>
    </w:p>
    <w:p>
      <w:pPr>
        <w:pStyle w:val="Code"/>
        <w:shd w:val="clear" w:color="auto" w:fill="F2F3F4"/>
      </w:pPr>
    </w:p>
    <w:p>
      <w:pPr>
        <w:pStyle w:val="Code"/>
        <w:shd w:val="clear" w:color="auto" w:fill="F2F3F4"/>
      </w:pPr>
      <w:r>
        <w:t># Open https://localhost:8080</w:t>
      </w:r>
    </w:p>
    <w:p>
      <w:pPr>
        <w:pStyle w:val="Code"/>
        <w:shd w:val="clear" w:color="auto" w:fill="F2F3F4"/>
      </w:pPr>
      <w:r>
        <w:t># Username: admin</w:t>
      </w:r>
    </w:p>
    <w:p>
      <w:pPr>
        <w:pStyle w:val="Code"/>
        <w:shd w:val="clear" w:color="auto" w:fill="F2F3F4"/>
      </w:pPr>
      <w:r>
        <w:t># Password: (from command above)</w:t>
      </w:r>
    </w:p>
    <w:p>
      <w:pPr>
        <w:pStyle w:val="Heading2"/>
      </w:pPr>
      <w:r>
        <w:t>Understanding ArgoCD Applications</w:t>
      </w:r>
    </w:p>
    <w:p>
      <w:r>
        <w:t>An ArgoCD Application defines the connection between a Git repo and your cluster. It tells ArgoCD: 'Watch this folder in this repo, and keep the cluster in sync with it.'</w:t>
      </w:r>
    </w:p>
    <w:p>
      <w:r>
        <w:t>Our argocd/ folder has two Application manifests:</w:t>
      </w:r>
    </w:p>
    <w:p>
      <w:pPr>
        <w:pStyle w:val="ListBullet"/>
      </w:pPr>
      <w:r>
        <w:t>app-backend.yaml — Syncs backend manifests from k8s/</w:t>
      </w:r>
    </w:p>
    <w:p>
      <w:pPr>
        <w:pStyle w:val="ListBullet"/>
      </w:pPr>
      <w:r>
        <w:t>app-frontend.yaml — Syncs frontend manifests from k8s/</w:t>
      </w:r>
    </w:p>
    <w:p>
      <w:pPr>
        <w:pStyle w:val="Heading2"/>
      </w:pPr>
      <w:r>
        <w:t>Exercise: Set up ArgoCD sync</w:t>
      </w:r>
    </w:p>
    <w:p>
      <w:r>
        <w:t>First, update the repo URL in both ArgoCD application files, then apply them:</w:t>
      </w:r>
    </w:p>
    <w:p>
      <w:pPr>
        <w:pStyle w:val="Code"/>
        <w:shd w:val="clear" w:color="auto" w:fill="F2F3F4"/>
      </w:pPr>
      <w:r>
        <w:t># Update argocd/app-backend.yaml and argocd/app-frontend.yaml</w:t>
      </w:r>
    </w:p>
    <w:p>
      <w:pPr>
        <w:pStyle w:val="Code"/>
        <w:shd w:val="clear" w:color="auto" w:fill="F2F3F4"/>
      </w:pPr>
      <w:r>
        <w:t># with your GitHub repo URL</w:t>
      </w:r>
    </w:p>
    <w:p>
      <w:pPr>
        <w:pStyle w:val="Code"/>
        <w:shd w:val="clear" w:color="auto" w:fill="F2F3F4"/>
      </w:pPr>
    </w:p>
    <w:p>
      <w:pPr>
        <w:pStyle w:val="Code"/>
        <w:shd w:val="clear" w:color="auto" w:fill="F2F3F4"/>
      </w:pPr>
      <w:r>
        <w:t>kubectl apply -f argocd/app-backend.yaml</w:t>
      </w:r>
    </w:p>
    <w:p>
      <w:pPr>
        <w:pStyle w:val="Code"/>
        <w:shd w:val="clear" w:color="auto" w:fill="F2F3F4"/>
      </w:pPr>
      <w:r>
        <w:t>kubectl apply -f argocd/app-frontend.yaml</w:t>
      </w:r>
    </w:p>
    <w:p>
      <w:pPr>
        <w:pStyle w:val="Code"/>
        <w:shd w:val="clear" w:color="auto" w:fill="F2F3F4"/>
      </w:pPr>
    </w:p>
    <w:p>
      <w:pPr>
        <w:pStyle w:val="Code"/>
        <w:shd w:val="clear" w:color="auto" w:fill="F2F3F4"/>
      </w:pPr>
      <w:r>
        <w:t># Check the ArgoCD UI - you should see two apps: Synced and Healthy</w:t>
      </w:r>
    </w:p>
    <w:p>
      <w:r>
        <w:t>From now on, any change you push to the k8s/ folder in your repo will be automatically detected and applied by ArgoCD. This is the power of GitOps.</w:t>
      </w:r>
    </w:p>
    <w:p>
      <w:r>
        <w:br w:type="page"/>
      </w:r>
    </w:p>
    <w:p>
      <w:pPr>
        <w:pStyle w:val="Heading1"/>
      </w:pPr>
      <w:r>
        <w:t>Module 7: Canary Deployments with Argo Rollouts</w:t>
      </w:r>
    </w:p>
    <w:p>
      <w:pPr>
        <w:pStyle w:val="Heading2"/>
      </w:pPr>
      <w:r>
        <w:t>Understanding the Rollout resource</w:t>
      </w:r>
    </w:p>
    <w:p>
      <w:r>
        <w:t>Look at k8s/backend-rollout.yaml. It's similar to a Deployment but with a strategy.canary section that defines the rollout steps:</w:t>
      </w:r>
    </w:p>
    <w:p>
      <w:pPr>
        <w:pStyle w:val="Code"/>
        <w:shd w:val="clear" w:color="auto" w:fill="F2F3F4"/>
      </w:pPr>
      <w:r>
        <w:t>strategy:</w:t>
      </w:r>
    </w:p>
    <w:p>
      <w:pPr>
        <w:pStyle w:val="Code"/>
        <w:shd w:val="clear" w:color="auto" w:fill="F2F3F4"/>
      </w:pPr>
      <w:r>
        <w:t xml:space="preserve">  canary:</w:t>
      </w:r>
    </w:p>
    <w:p>
      <w:pPr>
        <w:pStyle w:val="Code"/>
        <w:shd w:val="clear" w:color="auto" w:fill="F2F3F4"/>
      </w:pPr>
      <w:r>
        <w:t xml:space="preserve">    steps:</w:t>
      </w:r>
    </w:p>
    <w:p>
      <w:pPr>
        <w:pStyle w:val="Code"/>
        <w:shd w:val="clear" w:color="auto" w:fill="F2F3F4"/>
      </w:pPr>
      <w:r>
        <w:t xml:space="preserve">      - setWeight: 20       # 20% traffic to new version</w:t>
      </w:r>
    </w:p>
    <w:p>
      <w:pPr>
        <w:pStyle w:val="Code"/>
        <w:shd w:val="clear" w:color="auto" w:fill="F2F3F4"/>
      </w:pPr>
      <w:r>
        <w:t xml:space="preserve">      - pause: {duration: 30s}</w:t>
      </w:r>
    </w:p>
    <w:p>
      <w:pPr>
        <w:pStyle w:val="Code"/>
        <w:shd w:val="clear" w:color="auto" w:fill="F2F3F4"/>
      </w:pPr>
      <w:r>
        <w:t xml:space="preserve">      - analysis:           # Run health check</w:t>
      </w:r>
    </w:p>
    <w:p>
      <w:pPr>
        <w:pStyle w:val="Code"/>
        <w:shd w:val="clear" w:color="auto" w:fill="F2F3F4"/>
      </w:pPr>
      <w:r>
        <w:t xml:space="preserve">          templates:</w:t>
      </w:r>
    </w:p>
    <w:p>
      <w:pPr>
        <w:pStyle w:val="Code"/>
        <w:shd w:val="clear" w:color="auto" w:fill="F2F3F4"/>
      </w:pPr>
      <w:r>
        <w:t xml:space="preserve">            - templateName: backend-health-check</w:t>
      </w:r>
    </w:p>
    <w:p>
      <w:pPr>
        <w:pStyle w:val="Code"/>
        <w:shd w:val="clear" w:color="auto" w:fill="F2F3F4"/>
      </w:pPr>
      <w:r>
        <w:t xml:space="preserve">      - setWeight: 40       # 40% traffic</w:t>
      </w:r>
    </w:p>
    <w:p>
      <w:pPr>
        <w:pStyle w:val="Code"/>
        <w:shd w:val="clear" w:color="auto" w:fill="F2F3F4"/>
      </w:pPr>
      <w:r>
        <w:t xml:space="preserve">      - pause: {duration: 30s}</w:t>
      </w:r>
    </w:p>
    <w:p>
      <w:pPr>
        <w:pStyle w:val="Code"/>
        <w:shd w:val="clear" w:color="auto" w:fill="F2F3F4"/>
      </w:pPr>
      <w:r>
        <w:t xml:space="preserve">      - analysis: ...</w:t>
      </w:r>
    </w:p>
    <w:p>
      <w:pPr>
        <w:pStyle w:val="Code"/>
        <w:shd w:val="clear" w:color="auto" w:fill="F2F3F4"/>
      </w:pPr>
      <w:r>
        <w:t xml:space="preserve">      - setWeight: 60       # 60% traffic</w:t>
      </w:r>
    </w:p>
    <w:p>
      <w:pPr>
        <w:pStyle w:val="Code"/>
        <w:shd w:val="clear" w:color="auto" w:fill="F2F3F4"/>
      </w:pPr>
      <w:r>
        <w:t xml:space="preserve">      - pause: {duration: 30s}</w:t>
      </w:r>
    </w:p>
    <w:p>
      <w:pPr>
        <w:pStyle w:val="Code"/>
        <w:shd w:val="clear" w:color="auto" w:fill="F2F3F4"/>
      </w:pPr>
      <w:r>
        <w:t xml:space="preserve">      - setWeight: 80       # 80% traffic</w:t>
      </w:r>
    </w:p>
    <w:p>
      <w:pPr>
        <w:pStyle w:val="Code"/>
        <w:shd w:val="clear" w:color="auto" w:fill="F2F3F4"/>
      </w:pPr>
      <w:r>
        <w:t xml:space="preserve">      - pause: {duration: 30s}</w:t>
      </w:r>
    </w:p>
    <w:p>
      <w:pPr>
        <w:pStyle w:val="Code"/>
        <w:shd w:val="clear" w:color="auto" w:fill="F2F3F4"/>
      </w:pPr>
      <w:r>
        <w:t xml:space="preserve">      - analysis: ...</w:t>
      </w:r>
    </w:p>
    <w:p>
      <w:pPr>
        <w:pStyle w:val="Code"/>
        <w:shd w:val="clear" w:color="auto" w:fill="F2F3F4"/>
      </w:pPr>
      <w:r>
        <w:t xml:space="preserve">      # 100% - full promotion!</w:t>
      </w:r>
    </w:p>
    <w:p>
      <w:pPr>
        <w:pStyle w:val="Heading2"/>
      </w:pPr>
      <w:r>
        <w:t>Understanding the AnalysisTemplate</w:t>
      </w:r>
    </w:p>
    <w:p>
      <w:r>
        <w:t>The AnalysisTemplate defines how Argo Rollouts verifies the canary is healthy. Our template makes HTTP requests to the canary's /api/health endpoint. If it returns 'healthy', the analysis passes and the rollout continues. If it fails 3 times, the rollout automatically rolls back.</w:t>
      </w:r>
    </w:p>
    <w:p>
      <w:pPr>
        <w:pStyle w:val="Heading2"/>
      </w:pPr>
      <w:r>
        <w:t>How traffic splitting works</w:t>
      </w:r>
    </w:p>
    <w:p>
      <w:r>
        <w:t>When the rollout sets weight to 20%, Argo Rollouts adjusts the number of canary pods vs stable pods. With 5 total replicas and 20% weight, approximately 1 pod runs the new version and 4 run the old version. Kubernetes' service load-balancing naturally distributes requests across all pods.</w:t>
      </w:r>
    </w:p>
    <w:p>
      <w:r>
        <w:t>This is why the bubbles on the frontend reflect the canary weight — about 20% of requests hit the new pod and return the new color!</w:t>
      </w:r>
    </w:p>
    <w:p>
      <w:r>
        <w:br w:type="page"/>
      </w:r>
    </w:p>
    <w:p>
      <w:pPr>
        <w:pStyle w:val="Heading1"/>
      </w:pPr>
      <w:r>
        <w:t>Module 8: Triggering Your First Canary</w:t>
      </w:r>
    </w:p>
    <w:p>
      <w:r>
        <w:t>This is the moment you've been building toward! Let's deploy a new version and watch the canary.</w:t>
      </w:r>
    </w:p>
    <w:p>
      <w:pPr>
        <w:pStyle w:val="Heading2"/>
      </w:pPr>
      <w:r>
        <w:t>Step 1: Build v2.0.0 (Green)</w:t>
      </w:r>
    </w:p>
    <w:p>
      <w:pPr>
        <w:pStyle w:val="Code"/>
        <w:shd w:val="clear" w:color="auto" w:fill="F2F3F4"/>
      </w:pPr>
      <w:r>
        <w:t>cd app/backend</w:t>
      </w:r>
    </w:p>
    <w:p>
      <w:pPr>
        <w:pStyle w:val="Code"/>
        <w:shd w:val="clear" w:color="auto" w:fill="F2F3F4"/>
      </w:pPr>
      <w:r>
        <w:t>docker build -t ghcr.io/YOUR_USERNAME/canary-bubbles-backend:v2.0.0 .</w:t>
      </w:r>
    </w:p>
    <w:p>
      <w:pPr>
        <w:pStyle w:val="Code"/>
        <w:shd w:val="clear" w:color="auto" w:fill="F2F3F4"/>
      </w:pPr>
      <w:r>
        <w:t>docker push ghcr.io/YOUR_USERNAME/canary-bubbles-backend:v2.0.0</w:t>
      </w:r>
    </w:p>
    <w:p>
      <w:pPr>
        <w:pStyle w:val="Heading2"/>
      </w:pPr>
      <w:r>
        <w:t>Step 2: Update the Rollout manifest</w:t>
      </w:r>
    </w:p>
    <w:p>
      <w:r>
        <w:t>Edit k8s/backend-rollout.yaml and change these values:</w:t>
      </w:r>
    </w:p>
    <w:p>
      <w:pPr>
        <w:pStyle w:val="Code"/>
        <w:shd w:val="clear" w:color="auto" w:fill="F2F3F4"/>
      </w:pPr>
      <w:r>
        <w:t>image: ghcr.io/YOUR_USERNAME/canary-bubbles-backend:v2.0.0</w:t>
      </w:r>
    </w:p>
    <w:p>
      <w:pPr>
        <w:pStyle w:val="Code"/>
        <w:shd w:val="clear" w:color="auto" w:fill="F2F3F4"/>
      </w:pPr>
      <w:r>
        <w:t>- name: APP_VERSION</w:t>
      </w:r>
    </w:p>
    <w:p>
      <w:pPr>
        <w:pStyle w:val="Code"/>
        <w:shd w:val="clear" w:color="auto" w:fill="F2F3F4"/>
      </w:pPr>
      <w:r>
        <w:t xml:space="preserve">  value: "2.0.0"</w:t>
      </w:r>
    </w:p>
    <w:p>
      <w:pPr>
        <w:pStyle w:val="Code"/>
        <w:shd w:val="clear" w:color="auto" w:fill="F2F3F4"/>
      </w:pPr>
      <w:r>
        <w:t>- name: APP_COLOR</w:t>
      </w:r>
    </w:p>
    <w:p>
      <w:pPr>
        <w:pStyle w:val="Code"/>
        <w:shd w:val="clear" w:color="auto" w:fill="F2F3F4"/>
      </w:pPr>
      <w:r>
        <w:t xml:space="preserve">  value: "#2ecc71"</w:t>
      </w:r>
    </w:p>
    <w:p>
      <w:pPr>
        <w:pStyle w:val="Heading2"/>
      </w:pPr>
      <w:r>
        <w:t>Step 3: Push and watch</w:t>
      </w:r>
    </w:p>
    <w:p>
      <w:pPr>
        <w:pStyle w:val="Code"/>
        <w:shd w:val="clear" w:color="auto" w:fill="F2F3F4"/>
      </w:pPr>
      <w:r>
        <w:t>git add k8s/backend-rollout.yaml</w:t>
      </w:r>
    </w:p>
    <w:p>
      <w:pPr>
        <w:pStyle w:val="Code"/>
        <w:shd w:val="clear" w:color="auto" w:fill="F2F3F4"/>
      </w:pPr>
      <w:r>
        <w:t>git commit -m "Deploy v2.0.0 (green)"</w:t>
      </w:r>
    </w:p>
    <w:p>
      <w:pPr>
        <w:pStyle w:val="Code"/>
        <w:shd w:val="clear" w:color="auto" w:fill="F2F3F4"/>
      </w:pPr>
      <w:r>
        <w:t>git push origin main</w:t>
      </w:r>
    </w:p>
    <w:p>
      <w:pPr>
        <w:pStyle w:val="Heading2"/>
      </w:pPr>
      <w:r>
        <w:t>Step 4: Watch the magic happen</w:t>
      </w:r>
    </w:p>
    <w:p>
      <w:r>
        <w:t>Open three things side by side:</w:t>
      </w:r>
    </w:p>
    <w:p>
      <w:pPr>
        <w:pStyle w:val="ListNumber"/>
      </w:pPr>
      <w:r>
        <w:t>The app at http://localhost:30080 — watch the bubbles!</w:t>
      </w:r>
    </w:p>
    <w:p>
      <w:pPr>
        <w:pStyle w:val="ListNumber"/>
      </w:pPr>
      <w:r>
        <w:t>The Argo Rollouts dashboard (kubectl argo rollouts dashboard -n canary-bubbles)</w:t>
      </w:r>
    </w:p>
    <w:p>
      <w:pPr>
        <w:pStyle w:val="ListNumber"/>
      </w:pPr>
      <w:r>
        <w:t>A terminal running: kubectl argo rollouts get rollout backend -n canary-bubbles --watch</w:t>
      </w:r>
    </w:p>
    <w:p>
      <w:r>
        <w:t>Over the next few minutes, you'll see green bubbles start appearing among the blue ones. The traffic bar at the bottom shows the live split. As each canary step completes and the health check passes, more green bubbles appear until the screen is entirely green.</w:t>
      </w:r>
    </w:p>
    <w:p>
      <w:r>
        <w:rPr>
          <w:b/>
          <w:color w:val="27AE60"/>
        </w:rPr>
        <w:t xml:space="preserve">Fun exercise: </w:t>
      </w:r>
      <w:r>
        <w:rPr>
          <w:sz w:val="20"/>
        </w:rPr>
        <w:t>Try deploying v3.0.0 (Orange, #e67e22) before v2.0.0 finishes! Argo Rollouts handles this gracefully.</w:t>
      </w:r>
    </w:p>
    <w:p>
      <w:r>
        <w:br w:type="page"/>
      </w:r>
    </w:p>
    <w:p>
      <w:pPr>
        <w:pStyle w:val="Heading1"/>
      </w:pPr>
      <w:r>
        <w:t>Module 9: Monitoring and Troubleshooting</w:t>
      </w:r>
    </w:p>
    <w:p>
      <w:pPr>
        <w:pStyle w:val="Heading2"/>
      </w:pPr>
      <w:r>
        <w:t>Essential commands</w:t>
      </w:r>
    </w:p>
    <w:p>
      <w:pPr>
        <w:pStyle w:val="Code"/>
        <w:shd w:val="clear" w:color="auto" w:fill="F2F3F4"/>
      </w:pPr>
      <w:r>
        <w:t># Watch rollout status (live)</w:t>
      </w:r>
    </w:p>
    <w:p>
      <w:pPr>
        <w:pStyle w:val="Code"/>
        <w:shd w:val="clear" w:color="auto" w:fill="F2F3F4"/>
      </w:pPr>
      <w:r>
        <w:t>kubectl argo rollouts get rollout backend -n canary-bubbles --watch</w:t>
      </w:r>
    </w:p>
    <w:p>
      <w:pPr>
        <w:pStyle w:val="Code"/>
        <w:shd w:val="clear" w:color="auto" w:fill="F2F3F4"/>
      </w:pPr>
    </w:p>
    <w:p>
      <w:pPr>
        <w:pStyle w:val="Code"/>
        <w:shd w:val="clear" w:color="auto" w:fill="F2F3F4"/>
      </w:pPr>
      <w:r>
        <w:t># See all pods and which version they run</w:t>
      </w:r>
    </w:p>
    <w:p>
      <w:pPr>
        <w:pStyle w:val="Code"/>
        <w:shd w:val="clear" w:color="auto" w:fill="F2F3F4"/>
      </w:pPr>
      <w:r>
        <w:t>kubectl get pods -n canary-bubbles -l app=backend</w:t>
      </w:r>
    </w:p>
    <w:p>
      <w:pPr>
        <w:pStyle w:val="Code"/>
        <w:shd w:val="clear" w:color="auto" w:fill="F2F3F4"/>
      </w:pPr>
    </w:p>
    <w:p>
      <w:pPr>
        <w:pStyle w:val="Code"/>
        <w:shd w:val="clear" w:color="auto" w:fill="F2F3F4"/>
      </w:pPr>
      <w:r>
        <w:t># Check analysis runs (health check results)</w:t>
      </w:r>
    </w:p>
    <w:p>
      <w:pPr>
        <w:pStyle w:val="Code"/>
        <w:shd w:val="clear" w:color="auto" w:fill="F2F3F4"/>
      </w:pPr>
      <w:r>
        <w:t>kubectl get analysisruns -n canary-bubbles</w:t>
      </w:r>
    </w:p>
    <w:p>
      <w:pPr>
        <w:pStyle w:val="Code"/>
        <w:shd w:val="clear" w:color="auto" w:fill="F2F3F4"/>
      </w:pPr>
    </w:p>
    <w:p>
      <w:pPr>
        <w:pStyle w:val="Code"/>
        <w:shd w:val="clear" w:color="auto" w:fill="F2F3F4"/>
      </w:pPr>
      <w:r>
        <w:t># View pod logs</w:t>
      </w:r>
    </w:p>
    <w:p>
      <w:pPr>
        <w:pStyle w:val="Code"/>
        <w:shd w:val="clear" w:color="auto" w:fill="F2F3F4"/>
      </w:pPr>
      <w:r>
        <w:t>kubectl logs -n canary-bubbles -l app=backend --tail=20</w:t>
      </w:r>
    </w:p>
    <w:p>
      <w:pPr>
        <w:pStyle w:val="Code"/>
        <w:shd w:val="clear" w:color="auto" w:fill="F2F3F4"/>
      </w:pPr>
    </w:p>
    <w:p>
      <w:pPr>
        <w:pStyle w:val="Code"/>
        <w:shd w:val="clear" w:color="auto" w:fill="F2F3F4"/>
      </w:pPr>
      <w:r>
        <w:t># Manually promote (skip waiting)</w:t>
      </w:r>
    </w:p>
    <w:p>
      <w:pPr>
        <w:pStyle w:val="Code"/>
        <w:shd w:val="clear" w:color="auto" w:fill="F2F3F4"/>
      </w:pPr>
      <w:r>
        <w:t>kubectl argo rollouts promote backend -n canary-bubbles</w:t>
      </w:r>
    </w:p>
    <w:p>
      <w:pPr>
        <w:pStyle w:val="Code"/>
        <w:shd w:val="clear" w:color="auto" w:fill="F2F3F4"/>
      </w:pPr>
    </w:p>
    <w:p>
      <w:pPr>
        <w:pStyle w:val="Code"/>
        <w:shd w:val="clear" w:color="auto" w:fill="F2F3F4"/>
      </w:pPr>
      <w:r>
        <w:t># Abort and roll back</w:t>
      </w:r>
    </w:p>
    <w:p>
      <w:pPr>
        <w:pStyle w:val="Code"/>
        <w:shd w:val="clear" w:color="auto" w:fill="F2F3F4"/>
      </w:pPr>
      <w:r>
        <w:t>kubectl argo rollouts abort backend -n canary-bubbles</w:t>
      </w:r>
    </w:p>
    <w:p>
      <w:pPr>
        <w:pStyle w:val="Code"/>
        <w:shd w:val="clear" w:color="auto" w:fill="F2F3F4"/>
      </w:pPr>
    </w:p>
    <w:p>
      <w:pPr>
        <w:pStyle w:val="Code"/>
        <w:shd w:val="clear" w:color="auto" w:fill="F2F3F4"/>
      </w:pPr>
      <w:r>
        <w:t># Retry after abort</w:t>
      </w:r>
    </w:p>
    <w:p>
      <w:pPr>
        <w:pStyle w:val="Code"/>
        <w:shd w:val="clear" w:color="auto" w:fill="F2F3F4"/>
      </w:pPr>
      <w:r>
        <w:t>kubectl argo rollouts retry rollout backend -n canary-bubbles</w:t>
      </w:r>
    </w:p>
    <w:p>
      <w:pPr>
        <w:pStyle w:val="Heading2"/>
      </w:pPr>
      <w:r>
        <w:t>Common issues</w:t>
      </w:r>
    </w:p>
    <w:p>
      <w:pPr>
        <w:pStyle w:val="Heading3"/>
      </w:pPr>
      <w:r>
        <w:t>Bubbles not showing?</w:t>
      </w:r>
    </w:p>
    <w:p>
      <w:r>
        <w:t>Check that the frontend can reach the backend:</w:t>
      </w:r>
    </w:p>
    <w:p>
      <w:pPr>
        <w:pStyle w:val="Code"/>
        <w:shd w:val="clear" w:color="auto" w:fill="F2F3F4"/>
      </w:pPr>
      <w:r>
        <w:t>kubectl get svc -n canary-bubbles</w:t>
      </w:r>
    </w:p>
    <w:p>
      <w:pPr>
        <w:pStyle w:val="Code"/>
        <w:shd w:val="clear" w:color="auto" w:fill="F2F3F4"/>
      </w:pPr>
      <w:r>
        <w:t>kubectl get endpoints backend-service -n canary-bubbles</w:t>
      </w:r>
    </w:p>
    <w:p>
      <w:pPr>
        <w:pStyle w:val="Heading3"/>
      </w:pPr>
      <w:r>
        <w:t>Image pull errors?</w:t>
      </w:r>
    </w:p>
    <w:p>
      <w:r>
        <w:t>Make sure your GitHub Container Registry packages are set to Public. Go to github.com &gt; Your profile &gt; Packages &gt; Package settings &gt; Make public.</w:t>
      </w:r>
    </w:p>
    <w:p>
      <w:pPr>
        <w:pStyle w:val="Heading3"/>
      </w:pPr>
      <w:r>
        <w:t>Rollout stuck?</w:t>
      </w:r>
    </w:p>
    <w:p>
      <w:r>
        <w:t>Check the analysis run for errors:</w:t>
      </w:r>
    </w:p>
    <w:p>
      <w:pPr>
        <w:pStyle w:val="Code"/>
        <w:shd w:val="clear" w:color="auto" w:fill="F2F3F4"/>
      </w:pPr>
      <w:r>
        <w:t>kubectl describe analysisrun -n canary-bubbles</w:t>
      </w:r>
    </w:p>
    <w:p>
      <w:r>
        <w:br w:type="page"/>
      </w:r>
    </w:p>
    <w:p>
      <w:pPr>
        <w:pStyle w:val="Heading1"/>
      </w:pPr>
      <w:r>
        <w:t>Appendix: Command Cheat Sheet</w:t>
      </w:r>
    </w:p>
    <w:p>
      <w:pPr>
        <w:pStyle w:val="Heading2"/>
      </w:pPr>
      <w:r>
        <w:t>Version Colors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b/>
              </w:rPr>
              <w:t>Version</w:t>
            </w:r>
          </w:p>
        </w:tc>
        <w:tc>
          <w:tcPr>
            <w:tcW w:type="dxa" w:w="3024"/>
          </w:tcPr>
          <w:p>
            <w:r>
              <w:rPr>
                <w:b/>
              </w:rPr>
              <w:t>Color</w:t>
            </w:r>
          </w:p>
        </w:tc>
        <w:tc>
          <w:tcPr>
            <w:tcW w:type="dxa" w:w="3024"/>
          </w:tcPr>
          <w:p>
            <w:r>
              <w:rPr>
                <w:b/>
              </w:rPr>
              <w:t>Hex Code</w:t>
            </w:r>
          </w:p>
        </w:tc>
      </w:tr>
      <w:tr>
        <w:tc>
          <w:tcPr>
            <w:tcW w:type="dxa" w:w="3024"/>
          </w:tcPr>
          <w:p>
            <w:r>
              <w:t>v1.0.0</w:t>
            </w:r>
          </w:p>
        </w:tc>
        <w:tc>
          <w:tcPr>
            <w:tcW w:type="dxa" w:w="3024"/>
          </w:tcPr>
          <w:p>
            <w:r>
              <w:t>Blue</w:t>
            </w:r>
          </w:p>
        </w:tc>
        <w:tc>
          <w:tcPr>
            <w:tcW w:type="dxa" w:w="3024"/>
          </w:tcPr>
          <w:p>
            <w:r>
              <w:t>#3498db</w:t>
            </w:r>
          </w:p>
        </w:tc>
      </w:tr>
      <w:tr>
        <w:tc>
          <w:tcPr>
            <w:tcW w:type="dxa" w:w="3024"/>
          </w:tcPr>
          <w:p>
            <w:r>
              <w:t>v2.0.0</w:t>
            </w:r>
          </w:p>
        </w:tc>
        <w:tc>
          <w:tcPr>
            <w:tcW w:type="dxa" w:w="3024"/>
          </w:tcPr>
          <w:p>
            <w:r>
              <w:t>Green</w:t>
            </w:r>
          </w:p>
        </w:tc>
        <w:tc>
          <w:tcPr>
            <w:tcW w:type="dxa" w:w="3024"/>
          </w:tcPr>
          <w:p>
            <w:r>
              <w:t>#2ecc71</w:t>
            </w:r>
          </w:p>
        </w:tc>
      </w:tr>
      <w:tr>
        <w:tc>
          <w:tcPr>
            <w:tcW w:type="dxa" w:w="3024"/>
          </w:tcPr>
          <w:p>
            <w:r>
              <w:t>v3.0.0</w:t>
            </w:r>
          </w:p>
        </w:tc>
        <w:tc>
          <w:tcPr>
            <w:tcW w:type="dxa" w:w="3024"/>
          </w:tcPr>
          <w:p>
            <w:r>
              <w:t>Orange</w:t>
            </w:r>
          </w:p>
        </w:tc>
        <w:tc>
          <w:tcPr>
            <w:tcW w:type="dxa" w:w="3024"/>
          </w:tcPr>
          <w:p>
            <w:r>
              <w:t>#e67e22</w:t>
            </w:r>
          </w:p>
        </w:tc>
      </w:tr>
      <w:tr>
        <w:tc>
          <w:tcPr>
            <w:tcW w:type="dxa" w:w="3024"/>
          </w:tcPr>
          <w:p>
            <w:r>
              <w:t>v4.0.0</w:t>
            </w:r>
          </w:p>
        </w:tc>
        <w:tc>
          <w:tcPr>
            <w:tcW w:type="dxa" w:w="3024"/>
          </w:tcPr>
          <w:p>
            <w:r>
              <w:t>Purple</w:t>
            </w:r>
          </w:p>
        </w:tc>
        <w:tc>
          <w:tcPr>
            <w:tcW w:type="dxa" w:w="3024"/>
          </w:tcPr>
          <w:p>
            <w:r>
              <w:t>#9b59b6</w:t>
            </w:r>
          </w:p>
        </w:tc>
      </w:tr>
      <w:tr>
        <w:tc>
          <w:tcPr>
            <w:tcW w:type="dxa" w:w="3024"/>
          </w:tcPr>
          <w:p>
            <w:r>
              <w:t>v5.0.0</w:t>
            </w:r>
          </w:p>
        </w:tc>
        <w:tc>
          <w:tcPr>
            <w:tcW w:type="dxa" w:w="3024"/>
          </w:tcPr>
          <w:p>
            <w:r>
              <w:t>Red</w:t>
            </w:r>
          </w:p>
        </w:tc>
        <w:tc>
          <w:tcPr>
            <w:tcW w:type="dxa" w:w="3024"/>
          </w:tcPr>
          <w:p>
            <w:r>
              <w:t>#e74c3c</w:t>
            </w:r>
          </w:p>
        </w:tc>
      </w:tr>
    </w:tbl>
    <w:p/>
    <w:p>
      <w:pPr>
        <w:pStyle w:val="Heading2"/>
      </w:pPr>
      <w:r>
        <w:t>Docker Commands</w:t>
      </w:r>
    </w:p>
    <w:p>
      <w:pPr>
        <w:pStyle w:val="Code"/>
        <w:shd w:val="clear" w:color="auto" w:fill="F2F3F4"/>
      </w:pPr>
      <w:r>
        <w:t>docker build -t IMAGE_NAME:TAG .</w:t>
      </w:r>
    </w:p>
    <w:p>
      <w:pPr>
        <w:pStyle w:val="Code"/>
        <w:shd w:val="clear" w:color="auto" w:fill="F2F3F4"/>
      </w:pPr>
      <w:r>
        <w:t>docker push IMAGE_NAME:TAG</w:t>
      </w:r>
    </w:p>
    <w:p>
      <w:pPr>
        <w:pStyle w:val="Code"/>
        <w:shd w:val="clear" w:color="auto" w:fill="F2F3F4"/>
      </w:pPr>
      <w:r>
        <w:t>docker images</w:t>
      </w:r>
    </w:p>
    <w:p>
      <w:pPr>
        <w:pStyle w:val="Code"/>
        <w:shd w:val="clear" w:color="auto" w:fill="F2F3F4"/>
      </w:pPr>
      <w:r>
        <w:t>docker run -p 8000:8000 IMAGE_NAME:TAG</w:t>
      </w:r>
    </w:p>
    <w:p>
      <w:pPr>
        <w:pStyle w:val="Heading2"/>
      </w:pPr>
      <w:r>
        <w:t>Kubernetes Commands</w:t>
      </w:r>
    </w:p>
    <w:p>
      <w:pPr>
        <w:pStyle w:val="Code"/>
        <w:shd w:val="clear" w:color="auto" w:fill="F2F3F4"/>
      </w:pPr>
      <w:r>
        <w:t>kubectl get pods -n canary-bubbles</w:t>
      </w:r>
    </w:p>
    <w:p>
      <w:pPr>
        <w:pStyle w:val="Code"/>
        <w:shd w:val="clear" w:color="auto" w:fill="F2F3F4"/>
      </w:pPr>
      <w:r>
        <w:t>kubectl get svc -n canary-bubbles</w:t>
      </w:r>
    </w:p>
    <w:p>
      <w:pPr>
        <w:pStyle w:val="Code"/>
        <w:shd w:val="clear" w:color="auto" w:fill="F2F3F4"/>
      </w:pPr>
      <w:r>
        <w:t>kubectl logs -n canary-bubbles POD_NAME</w:t>
      </w:r>
    </w:p>
    <w:p>
      <w:pPr>
        <w:pStyle w:val="Code"/>
        <w:shd w:val="clear" w:color="auto" w:fill="F2F3F4"/>
      </w:pPr>
      <w:r>
        <w:t>kubectl describe pod -n canary-bubbles POD_NAME</w:t>
      </w:r>
    </w:p>
    <w:p>
      <w:pPr>
        <w:pStyle w:val="Code"/>
        <w:shd w:val="clear" w:color="auto" w:fill="F2F3F4"/>
      </w:pPr>
      <w:r>
        <w:t>kubectl apply -f manifest.yaml</w:t>
      </w:r>
    </w:p>
    <w:p>
      <w:pPr>
        <w:pStyle w:val="Code"/>
        <w:shd w:val="clear" w:color="auto" w:fill="F2F3F4"/>
      </w:pPr>
      <w:r>
        <w:t>kubectl delete -f manifest.yaml</w:t>
      </w:r>
    </w:p>
    <w:p>
      <w:pPr>
        <w:pStyle w:val="Heading2"/>
      </w:pPr>
      <w:r>
        <w:t>Argo Rollouts Commands</w:t>
      </w:r>
    </w:p>
    <w:p>
      <w:pPr>
        <w:pStyle w:val="Code"/>
        <w:shd w:val="clear" w:color="auto" w:fill="F2F3F4"/>
      </w:pPr>
      <w:r>
        <w:t>kubectl argo rollouts get rollout backend -n canary-bubbles --watch</w:t>
      </w:r>
    </w:p>
    <w:p>
      <w:pPr>
        <w:pStyle w:val="Code"/>
        <w:shd w:val="clear" w:color="auto" w:fill="F2F3F4"/>
      </w:pPr>
      <w:r>
        <w:t>kubectl argo rollouts promote backend -n canary-bubbles</w:t>
      </w:r>
    </w:p>
    <w:p>
      <w:pPr>
        <w:pStyle w:val="Code"/>
        <w:shd w:val="clear" w:color="auto" w:fill="F2F3F4"/>
      </w:pPr>
      <w:r>
        <w:t>kubectl argo rollouts abort backend -n canary-bubbles</w:t>
      </w:r>
    </w:p>
    <w:p>
      <w:pPr>
        <w:pStyle w:val="Code"/>
        <w:shd w:val="clear" w:color="auto" w:fill="F2F3F4"/>
      </w:pPr>
      <w:r>
        <w:t>kubectl argo rollouts retry rollout backend -n canary-bubbles</w:t>
      </w:r>
    </w:p>
    <w:p>
      <w:pPr>
        <w:pStyle w:val="Code"/>
        <w:shd w:val="clear" w:color="auto" w:fill="F2F3F4"/>
      </w:pPr>
      <w:r>
        <w:t>kubectl argo rollouts dashboard -n canary-bubbles</w:t>
      </w:r>
    </w:p>
    <w:p>
      <w:pPr>
        <w:pStyle w:val="Heading2"/>
      </w:pPr>
      <w:r>
        <w:t>ArgoCD Commands</w:t>
      </w:r>
    </w:p>
    <w:p>
      <w:pPr>
        <w:pStyle w:val="Code"/>
        <w:shd w:val="clear" w:color="auto" w:fill="F2F3F4"/>
      </w:pPr>
      <w:r>
        <w:t>kubectl port-forward svc/argocd-server -n argocd 8080:443</w:t>
      </w:r>
    </w:p>
    <w:p>
      <w:pPr>
        <w:pStyle w:val="Code"/>
        <w:shd w:val="clear" w:color="auto" w:fill="F2F3F4"/>
      </w:pPr>
      <w:r>
        <w:t>kubectl -n argocd get secret argocd-initial-admin-secret -o jsonpath='{.data.password}' | base64 -d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5276"/>
      <w:sz w:val="5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471A3"/>
      <w:sz w:val="4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2E86C1"/>
      <w:sz w:val="32"/>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Calibri" w:hAnsi="Calibri"/>
      <w:b/>
      <w:bCs/>
      <w:i/>
      <w:iCs/>
      <w:color w:val="5DADE2"/>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ind w:left="28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